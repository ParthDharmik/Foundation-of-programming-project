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DF53" w14:textId="77777777" w:rsidR="000D35C3" w:rsidRDefault="00000000">
      <w:pPr>
        <w:jc w:val="center"/>
      </w:pPr>
      <w:r>
        <w:rPr>
          <w:rFonts w:ascii="Times New Roman" w:hAnsi="Times New Roman"/>
          <w:b/>
          <w:sz w:val="32"/>
        </w:rPr>
        <w:t>EXPENSE TRACKER WITH MONTHLY ANALYTICS</w:t>
      </w:r>
    </w:p>
    <w:p w14:paraId="5F6C28FE" w14:textId="6A53C373" w:rsidR="000D35C3" w:rsidRDefault="00000000" w:rsidP="00F130B4">
      <w:pPr>
        <w:jc w:val="center"/>
      </w:pPr>
      <w:r>
        <w:rPr>
          <w:rFonts w:ascii="Times New Roman" w:hAnsi="Times New Roman"/>
          <w:b/>
          <w:sz w:val="28"/>
        </w:rPr>
        <w:t>Mini Project Report</w:t>
      </w:r>
    </w:p>
    <w:p w14:paraId="536D8897" w14:textId="77777777" w:rsidR="000D35C3" w:rsidRDefault="00000000" w:rsidP="00262142">
      <w:pPr>
        <w:jc w:val="center"/>
      </w:pPr>
      <w:r>
        <w:rPr>
          <w:rFonts w:ascii="Times New Roman" w:hAnsi="Times New Roman"/>
          <w:sz w:val="24"/>
        </w:rPr>
        <w:t>Submitted by:</w:t>
      </w:r>
    </w:p>
    <w:p w14:paraId="2C1DED69" w14:textId="77777777" w:rsidR="000D35C3" w:rsidRDefault="00000000" w:rsidP="00262142">
      <w:pPr>
        <w:jc w:val="center"/>
      </w:pPr>
      <w:r>
        <w:rPr>
          <w:rFonts w:ascii="Times New Roman" w:hAnsi="Times New Roman"/>
          <w:sz w:val="24"/>
        </w:rPr>
        <w:t>Yashashvi Awari – 1262251730</w:t>
      </w:r>
    </w:p>
    <w:p w14:paraId="1329A5D8" w14:textId="77777777" w:rsidR="000D35C3" w:rsidRDefault="00000000" w:rsidP="00262142">
      <w:pPr>
        <w:jc w:val="center"/>
      </w:pPr>
      <w:r>
        <w:rPr>
          <w:rFonts w:ascii="Times New Roman" w:hAnsi="Times New Roman"/>
          <w:sz w:val="24"/>
        </w:rPr>
        <w:t>Parth Dharmik – 1262251813</w:t>
      </w:r>
    </w:p>
    <w:p w14:paraId="3FCC1AFF" w14:textId="77777777" w:rsidR="000D35C3" w:rsidRDefault="00000000" w:rsidP="00262142">
      <w:pPr>
        <w:jc w:val="center"/>
      </w:pPr>
      <w:r>
        <w:rPr>
          <w:rFonts w:ascii="Times New Roman" w:hAnsi="Times New Roman"/>
          <w:sz w:val="24"/>
        </w:rPr>
        <w:t>Mrunmaee Tare – 1262253240</w:t>
      </w:r>
    </w:p>
    <w:p w14:paraId="14348613" w14:textId="77777777" w:rsidR="000D35C3" w:rsidRDefault="00000000" w:rsidP="00262142">
      <w:pPr>
        <w:jc w:val="center"/>
      </w:pPr>
      <w:r>
        <w:rPr>
          <w:rFonts w:ascii="Times New Roman" w:hAnsi="Times New Roman"/>
          <w:sz w:val="24"/>
        </w:rPr>
        <w:t>Drishti Milani – 1262252780</w:t>
      </w:r>
    </w:p>
    <w:p w14:paraId="5F9CEB6A" w14:textId="16707348" w:rsidR="000D35C3" w:rsidRDefault="00000000" w:rsidP="00F130B4">
      <w:pPr>
        <w:jc w:val="center"/>
      </w:pPr>
      <w:r>
        <w:rPr>
          <w:rFonts w:ascii="Times New Roman" w:hAnsi="Times New Roman"/>
          <w:sz w:val="24"/>
        </w:rPr>
        <w:t>Sharayu Pawde – 1262254097</w:t>
      </w:r>
    </w:p>
    <w:p w14:paraId="5E19A749" w14:textId="77777777" w:rsidR="00F130B4" w:rsidRDefault="00F130B4" w:rsidP="00F130B4">
      <w:pPr>
        <w:jc w:val="center"/>
      </w:pPr>
    </w:p>
    <w:p w14:paraId="220021B8" w14:textId="77777777" w:rsidR="000D35C3" w:rsidRDefault="00000000" w:rsidP="00262142">
      <w:pPr>
        <w:jc w:val="center"/>
      </w:pPr>
      <w:r>
        <w:rPr>
          <w:rFonts w:ascii="Times New Roman" w:hAnsi="Times New Roman"/>
          <w:sz w:val="24"/>
        </w:rPr>
        <w:t>Guided by:</w:t>
      </w:r>
    </w:p>
    <w:p w14:paraId="5DE2E375" w14:textId="2A7E0771" w:rsidR="000D35C3" w:rsidRDefault="00000000" w:rsidP="00F130B4">
      <w:pPr>
        <w:jc w:val="center"/>
      </w:pPr>
      <w:r>
        <w:rPr>
          <w:rFonts w:ascii="Times New Roman" w:hAnsi="Times New Roman"/>
          <w:sz w:val="24"/>
        </w:rPr>
        <w:t>Dr. Anushri Kulkarni</w:t>
      </w:r>
    </w:p>
    <w:p w14:paraId="00BE0FCA" w14:textId="77777777" w:rsidR="00F130B4" w:rsidRDefault="00F130B4" w:rsidP="00F130B4">
      <w:pPr>
        <w:jc w:val="center"/>
      </w:pPr>
    </w:p>
    <w:p w14:paraId="643CEDB9" w14:textId="77777777" w:rsidR="000D35C3" w:rsidRDefault="00000000" w:rsidP="00262142">
      <w:pPr>
        <w:jc w:val="center"/>
      </w:pPr>
      <w:r>
        <w:rPr>
          <w:rFonts w:ascii="Times New Roman" w:hAnsi="Times New Roman"/>
          <w:sz w:val="24"/>
        </w:rPr>
        <w:t>Course: Foundations of Programming – CSE10010</w:t>
      </w:r>
    </w:p>
    <w:p w14:paraId="1078B378" w14:textId="424E24DA" w:rsidR="000D35C3" w:rsidRDefault="00000000" w:rsidP="00262142">
      <w:pPr>
        <w:jc w:val="center"/>
      </w:pPr>
      <w:r>
        <w:rPr>
          <w:rFonts w:ascii="Times New Roman" w:hAnsi="Times New Roman"/>
          <w:sz w:val="24"/>
        </w:rPr>
        <w:t xml:space="preserve">Institution: </w:t>
      </w:r>
      <w:r w:rsidR="003C5997">
        <w:rPr>
          <w:rFonts w:ascii="Times New Roman" w:hAnsi="Times New Roman"/>
          <w:sz w:val="24"/>
        </w:rPr>
        <w:t>MIT WORLD PEACE UNIVERSITY</w:t>
      </w:r>
    </w:p>
    <w:p w14:paraId="0189AD3B" w14:textId="65256FBB" w:rsidR="000D35C3" w:rsidRDefault="00000000" w:rsidP="00262142">
      <w:pPr>
        <w:jc w:val="center"/>
      </w:pPr>
      <w:r>
        <w:rPr>
          <w:rFonts w:ascii="Times New Roman" w:hAnsi="Times New Roman"/>
          <w:sz w:val="24"/>
        </w:rPr>
        <w:t>Submission Date:</w:t>
      </w:r>
      <w:r w:rsidR="003C5997">
        <w:rPr>
          <w:rFonts w:ascii="Times New Roman" w:hAnsi="Times New Roman"/>
          <w:sz w:val="24"/>
        </w:rPr>
        <w:t xml:space="preserve"> 18-02-2026</w:t>
      </w:r>
    </w:p>
    <w:p w14:paraId="19C77179" w14:textId="77777777" w:rsidR="000D35C3" w:rsidRDefault="00000000">
      <w:r>
        <w:br w:type="page"/>
      </w:r>
    </w:p>
    <w:p w14:paraId="1358FBEA" w14:textId="77777777" w:rsidR="000D35C3" w:rsidRDefault="00000000">
      <w:r>
        <w:rPr>
          <w:rFonts w:ascii="Times New Roman" w:hAnsi="Times New Roman"/>
          <w:b/>
          <w:sz w:val="28"/>
        </w:rPr>
        <w:lastRenderedPageBreak/>
        <w:t>Acknowledgment</w:t>
      </w:r>
    </w:p>
    <w:p w14:paraId="57C4ED87" w14:textId="77777777" w:rsidR="000D35C3" w:rsidRDefault="00000000">
      <w:pPr>
        <w:jc w:val="both"/>
      </w:pPr>
      <w:r>
        <w:rPr>
          <w:rFonts w:ascii="Times New Roman" w:hAnsi="Times New Roman"/>
          <w:sz w:val="24"/>
        </w:rPr>
        <w:t>We would like to express our sincere gratitude to our project guide and faculty members for their continuous support and guidance throughout the development of this mini project. Their valuable suggestions helped us understand the concepts of C programming and apply them practically. We also thank our classmates and friends for their encouragement and assistance during the project work.</w:t>
      </w:r>
    </w:p>
    <w:p w14:paraId="66878CA1" w14:textId="77777777" w:rsidR="003D62DE" w:rsidRDefault="003D62DE">
      <w:pPr>
        <w:rPr>
          <w:rFonts w:ascii="Times New Roman" w:hAnsi="Times New Roman"/>
          <w:b/>
          <w:sz w:val="28"/>
        </w:rPr>
      </w:pPr>
    </w:p>
    <w:p w14:paraId="38D92800" w14:textId="11E703C0" w:rsidR="000D35C3" w:rsidRDefault="00000000">
      <w:r>
        <w:rPr>
          <w:rFonts w:ascii="Times New Roman" w:hAnsi="Times New Roman"/>
          <w:b/>
          <w:sz w:val="28"/>
        </w:rPr>
        <w:t>Abstract</w:t>
      </w:r>
    </w:p>
    <w:p w14:paraId="7DE062F6" w14:textId="77777777" w:rsidR="000D35C3" w:rsidRDefault="00000000">
      <w:pPr>
        <w:jc w:val="both"/>
      </w:pPr>
      <w:r>
        <w:rPr>
          <w:rFonts w:ascii="Times New Roman" w:hAnsi="Times New Roman"/>
          <w:sz w:val="24"/>
        </w:rPr>
        <w:t>This project presents a console-based Expense Tracker developed using the C programming language. The main objective of the system is to help users record, store, and analyze their daily expenses efficiently. The program allows users to add expenses with details such as date, time, amount, and category. All data is stored permanently in a text file using file handling techniques, ensuring that the information is retained even after the program is closed. The system provides features such as viewing stored expenses, calculating total expenditures, and generating monthly expense summaries. It demonstrates important programming concepts such as structures, arrays, file handling, modular functions, and control flow statements.</w:t>
      </w:r>
    </w:p>
    <w:p w14:paraId="7F4439F4" w14:textId="77777777" w:rsidR="003D62DE" w:rsidRDefault="003D62DE">
      <w:pPr>
        <w:rPr>
          <w:rFonts w:ascii="Times New Roman" w:hAnsi="Times New Roman"/>
          <w:b/>
          <w:sz w:val="28"/>
        </w:rPr>
      </w:pPr>
    </w:p>
    <w:p w14:paraId="244164D7" w14:textId="792AEFF3" w:rsidR="000D35C3" w:rsidRDefault="00000000">
      <w:r>
        <w:rPr>
          <w:rFonts w:ascii="Times New Roman" w:hAnsi="Times New Roman"/>
          <w:b/>
          <w:sz w:val="28"/>
        </w:rPr>
        <w:t>Introduction</w:t>
      </w:r>
    </w:p>
    <w:p w14:paraId="7BC64E1D" w14:textId="77777777" w:rsidR="000D35C3" w:rsidRDefault="00000000">
      <w:r>
        <w:rPr>
          <w:rFonts w:ascii="Times New Roman" w:hAnsi="Times New Roman"/>
          <w:b/>
          <w:sz w:val="24"/>
        </w:rPr>
        <w:t>Problem Statement</w:t>
      </w:r>
    </w:p>
    <w:p w14:paraId="01AFAFB7" w14:textId="77777777" w:rsidR="000D35C3" w:rsidRDefault="00000000">
      <w:pPr>
        <w:jc w:val="both"/>
      </w:pPr>
      <w:r>
        <w:rPr>
          <w:rFonts w:ascii="Times New Roman" w:hAnsi="Times New Roman"/>
          <w:sz w:val="24"/>
        </w:rPr>
        <w:t>Many people fail to track their daily expenses, which leads to poor financial management. There is a need for a simple system that records expenses and provides monthly analysis.</w:t>
      </w:r>
    </w:p>
    <w:p w14:paraId="4BF4B8A6" w14:textId="77777777" w:rsidR="000D35C3" w:rsidRDefault="00000000" w:rsidP="003D62DE">
      <w:r>
        <w:rPr>
          <w:rFonts w:ascii="Times New Roman" w:hAnsi="Times New Roman"/>
          <w:b/>
          <w:sz w:val="24"/>
        </w:rPr>
        <w:t>Objectives</w:t>
      </w:r>
    </w:p>
    <w:p w14:paraId="08A11942" w14:textId="2DB55A2B" w:rsidR="003D62DE" w:rsidRPr="003D62DE" w:rsidRDefault="003D62DE" w:rsidP="003D62DE">
      <w:pPr>
        <w:rPr>
          <w:rFonts w:ascii="Times New Roman" w:hAnsi="Times New Roman"/>
          <w:sz w:val="24"/>
        </w:rPr>
      </w:pPr>
      <w:r>
        <w:rPr>
          <w:rFonts w:ascii="Times New Roman" w:hAnsi="Times New Roman"/>
          <w:sz w:val="24"/>
        </w:rPr>
        <w:t xml:space="preserve">1. </w:t>
      </w:r>
      <w:r w:rsidR="003C5997" w:rsidRPr="003D62DE">
        <w:rPr>
          <w:rFonts w:ascii="Times New Roman" w:hAnsi="Times New Roman"/>
          <w:sz w:val="24"/>
        </w:rPr>
        <w:t>To develop a simple expense tracker using C.</w:t>
      </w:r>
      <w:r w:rsidR="003C5997" w:rsidRPr="003D62DE">
        <w:rPr>
          <w:rFonts w:ascii="Times New Roman" w:hAnsi="Times New Roman"/>
          <w:sz w:val="24"/>
        </w:rPr>
        <w:br/>
        <w:t>2. To store expense data using file handling.</w:t>
      </w:r>
      <w:r w:rsidR="003C5997" w:rsidRPr="003D62DE">
        <w:rPr>
          <w:rFonts w:ascii="Times New Roman" w:hAnsi="Times New Roman"/>
          <w:sz w:val="24"/>
        </w:rPr>
        <w:br/>
        <w:t>3. To calculate total and monthly expenses.</w:t>
      </w:r>
      <w:r w:rsidR="003C5997" w:rsidRPr="003D62DE">
        <w:rPr>
          <w:rFonts w:ascii="Times New Roman" w:hAnsi="Times New Roman"/>
          <w:sz w:val="24"/>
        </w:rPr>
        <w:br/>
      </w:r>
      <w:r w:rsidRPr="003D62DE">
        <w:rPr>
          <w:rFonts w:ascii="Times New Roman" w:hAnsi="Times New Roman"/>
          <w:sz w:val="24"/>
        </w:rPr>
        <w:t>4. To demonstrate core programming concepts.</w:t>
      </w:r>
    </w:p>
    <w:p w14:paraId="3B60464E" w14:textId="77777777" w:rsidR="003D62DE" w:rsidRDefault="003D62DE">
      <w:pPr>
        <w:rPr>
          <w:rFonts w:ascii="Times New Roman" w:hAnsi="Times New Roman"/>
          <w:b/>
          <w:sz w:val="28"/>
        </w:rPr>
      </w:pPr>
    </w:p>
    <w:p w14:paraId="057C33FA" w14:textId="77777777" w:rsidR="003D62DE" w:rsidRDefault="003D62DE">
      <w:pPr>
        <w:rPr>
          <w:rFonts w:ascii="Times New Roman" w:hAnsi="Times New Roman"/>
          <w:b/>
          <w:sz w:val="28"/>
        </w:rPr>
      </w:pPr>
    </w:p>
    <w:p w14:paraId="7DACABC6" w14:textId="77777777" w:rsidR="003D62DE" w:rsidRDefault="003D62DE">
      <w:pPr>
        <w:rPr>
          <w:rFonts w:ascii="Times New Roman" w:hAnsi="Times New Roman"/>
          <w:b/>
          <w:sz w:val="28"/>
        </w:rPr>
      </w:pPr>
    </w:p>
    <w:p w14:paraId="0CA09572" w14:textId="77777777" w:rsidR="003D62DE" w:rsidRDefault="003D62DE">
      <w:pPr>
        <w:rPr>
          <w:rFonts w:ascii="Times New Roman" w:hAnsi="Times New Roman"/>
          <w:b/>
          <w:sz w:val="28"/>
        </w:rPr>
      </w:pPr>
    </w:p>
    <w:p w14:paraId="02DDCBFB" w14:textId="77777777" w:rsidR="003D62DE" w:rsidRDefault="003D62DE">
      <w:pPr>
        <w:rPr>
          <w:rFonts w:ascii="Times New Roman" w:hAnsi="Times New Roman"/>
          <w:b/>
          <w:sz w:val="28"/>
        </w:rPr>
      </w:pPr>
    </w:p>
    <w:p w14:paraId="2BC676EF" w14:textId="0791E3D3" w:rsidR="000D35C3" w:rsidRDefault="00000000">
      <w:pPr>
        <w:rPr>
          <w:rFonts w:ascii="Times New Roman" w:hAnsi="Times New Roman"/>
          <w:b/>
          <w:sz w:val="28"/>
        </w:rPr>
      </w:pPr>
      <w:r>
        <w:rPr>
          <w:rFonts w:ascii="Times New Roman" w:hAnsi="Times New Roman"/>
          <w:b/>
          <w:sz w:val="28"/>
        </w:rPr>
        <w:t>Literature Review</w:t>
      </w:r>
    </w:p>
    <w:p w14:paraId="2AFE03CB" w14:textId="77777777" w:rsidR="003D62DE" w:rsidRPr="003D62DE" w:rsidRDefault="003D62DE" w:rsidP="003D62DE">
      <w:pPr>
        <w:rPr>
          <w:rFonts w:ascii="Times New Roman" w:hAnsi="Times New Roman" w:cs="Times New Roman"/>
          <w:sz w:val="24"/>
          <w:szCs w:val="24"/>
          <w:lang w:val="en-IN"/>
        </w:rPr>
      </w:pPr>
      <w:r w:rsidRPr="003D62DE">
        <w:rPr>
          <w:rFonts w:ascii="Times New Roman" w:hAnsi="Times New Roman" w:cs="Times New Roman"/>
          <w:sz w:val="24"/>
          <w:szCs w:val="24"/>
          <w:lang w:val="en-IN"/>
        </w:rPr>
        <w:t>For this project, the basic concepts of the C programming language were studied, including structures, arrays, file handling, and control flow statements. These concepts were used to design the expense tracker system.</w:t>
      </w:r>
    </w:p>
    <w:p w14:paraId="6DE43D6A" w14:textId="77777777" w:rsidR="003D62DE" w:rsidRPr="003D62DE" w:rsidRDefault="003D62DE" w:rsidP="003D62DE">
      <w:pPr>
        <w:rPr>
          <w:rFonts w:ascii="Times New Roman" w:hAnsi="Times New Roman" w:cs="Times New Roman"/>
          <w:sz w:val="24"/>
          <w:szCs w:val="24"/>
          <w:lang w:val="en-IN"/>
        </w:rPr>
      </w:pPr>
      <w:r w:rsidRPr="003D62DE">
        <w:rPr>
          <w:rFonts w:ascii="Times New Roman" w:hAnsi="Times New Roman" w:cs="Times New Roman"/>
          <w:sz w:val="24"/>
          <w:szCs w:val="24"/>
          <w:lang w:val="en-IN"/>
        </w:rPr>
        <w:t>Visual Studio Code (VS Code) was used as the development environment for writing and managing the code. The MSVC (Microsoft Visual C++) Build Tools were used as the compiler to build and execute the program.</w:t>
      </w:r>
    </w:p>
    <w:p w14:paraId="6814EDF6" w14:textId="77777777" w:rsidR="003D62DE" w:rsidRPr="003D62DE" w:rsidRDefault="003D62DE" w:rsidP="003D62DE">
      <w:pPr>
        <w:rPr>
          <w:rFonts w:ascii="Times New Roman" w:hAnsi="Times New Roman" w:cs="Times New Roman"/>
          <w:sz w:val="24"/>
          <w:szCs w:val="24"/>
          <w:lang w:val="en-IN"/>
        </w:rPr>
      </w:pPr>
      <w:r w:rsidRPr="003D62DE">
        <w:rPr>
          <w:rFonts w:ascii="Times New Roman" w:hAnsi="Times New Roman" w:cs="Times New Roman"/>
          <w:sz w:val="24"/>
          <w:szCs w:val="24"/>
          <w:lang w:val="en-IN"/>
        </w:rPr>
        <w:t>These tools and concepts helped in implementing a simple and efficient expense tracking system.</w:t>
      </w:r>
    </w:p>
    <w:p w14:paraId="51380C9C" w14:textId="77777777" w:rsidR="003D62DE" w:rsidRDefault="003D62DE"/>
    <w:p w14:paraId="1E6BE832" w14:textId="77777777" w:rsidR="000D35C3" w:rsidRDefault="00000000">
      <w:r>
        <w:rPr>
          <w:rFonts w:ascii="Times New Roman" w:hAnsi="Times New Roman"/>
          <w:b/>
          <w:sz w:val="28"/>
        </w:rPr>
        <w:t>System Design / Methodology</w:t>
      </w:r>
    </w:p>
    <w:p w14:paraId="2CB7991C" w14:textId="77777777" w:rsidR="000D35C3" w:rsidRPr="00262142" w:rsidRDefault="00000000">
      <w:pPr>
        <w:rPr>
          <w:sz w:val="24"/>
          <w:szCs w:val="24"/>
        </w:rPr>
      </w:pPr>
      <w:r w:rsidRPr="00262142">
        <w:rPr>
          <w:rFonts w:ascii="Times New Roman" w:hAnsi="Times New Roman"/>
          <w:b/>
          <w:sz w:val="24"/>
          <w:szCs w:val="24"/>
        </w:rPr>
        <w:t>Overview</w:t>
      </w:r>
    </w:p>
    <w:p w14:paraId="1A79A3F0" w14:textId="77777777" w:rsidR="000D35C3" w:rsidRDefault="00000000">
      <w:pPr>
        <w:jc w:val="both"/>
      </w:pPr>
      <w:r>
        <w:rPr>
          <w:rFonts w:ascii="Times New Roman" w:hAnsi="Times New Roman"/>
          <w:sz w:val="24"/>
        </w:rPr>
        <w:t>The system is a menu-driven program that allows users to add expenses, view stored expenses, calculate monthly totals, and save data in a text file.</w:t>
      </w:r>
    </w:p>
    <w:p w14:paraId="4792DCB8" w14:textId="77777777" w:rsidR="000D35C3" w:rsidRDefault="00000000">
      <w:r>
        <w:rPr>
          <w:rFonts w:ascii="Times New Roman" w:hAnsi="Times New Roman"/>
          <w:b/>
          <w:sz w:val="24"/>
        </w:rPr>
        <w:t>Modules</w:t>
      </w:r>
    </w:p>
    <w:p w14:paraId="682A50F7" w14:textId="77777777" w:rsidR="000D35C3" w:rsidRDefault="00000000" w:rsidP="00E81A20">
      <w:r>
        <w:rPr>
          <w:rFonts w:ascii="Times New Roman" w:hAnsi="Times New Roman"/>
          <w:sz w:val="24"/>
        </w:rPr>
        <w:t>1. Add Expense – Takes user input and stores data.</w:t>
      </w:r>
      <w:r>
        <w:rPr>
          <w:rFonts w:ascii="Times New Roman" w:hAnsi="Times New Roman"/>
          <w:sz w:val="24"/>
        </w:rPr>
        <w:br/>
        <w:t>2. View Expense – Displays stored expenses.</w:t>
      </w:r>
      <w:r>
        <w:rPr>
          <w:rFonts w:ascii="Times New Roman" w:hAnsi="Times New Roman"/>
          <w:sz w:val="24"/>
        </w:rPr>
        <w:br/>
        <w:t>3. Monthly Report – Calculates expenses for a selected month.</w:t>
      </w:r>
      <w:r>
        <w:rPr>
          <w:rFonts w:ascii="Times New Roman" w:hAnsi="Times New Roman"/>
          <w:sz w:val="24"/>
        </w:rPr>
        <w:br/>
        <w:t>4. File Storage – Saves and loads data from file.</w:t>
      </w:r>
    </w:p>
    <w:p w14:paraId="3A70F091" w14:textId="77777777" w:rsidR="000D35C3" w:rsidRDefault="00000000">
      <w:r>
        <w:rPr>
          <w:rFonts w:ascii="Times New Roman" w:hAnsi="Times New Roman"/>
          <w:b/>
          <w:sz w:val="28"/>
        </w:rPr>
        <w:t>Implementation</w:t>
      </w:r>
    </w:p>
    <w:p w14:paraId="19C9C68A" w14:textId="77777777" w:rsidR="000D35C3" w:rsidRDefault="00000000">
      <w:r>
        <w:rPr>
          <w:rFonts w:ascii="Times New Roman" w:hAnsi="Times New Roman"/>
          <w:b/>
          <w:sz w:val="24"/>
        </w:rPr>
        <w:t>Development Environment</w:t>
      </w:r>
    </w:p>
    <w:p w14:paraId="15D6075F" w14:textId="2986B9F6" w:rsidR="007E3841" w:rsidRPr="007E3841" w:rsidRDefault="007E3841" w:rsidP="007E3841">
      <w:pPr>
        <w:rPr>
          <w:rFonts w:ascii="Times New Roman" w:hAnsi="Times New Roman"/>
          <w:bCs/>
          <w:sz w:val="24"/>
          <w:lang w:val="en-IN"/>
        </w:rPr>
      </w:pPr>
      <w:r>
        <w:rPr>
          <w:rFonts w:ascii="Times New Roman" w:hAnsi="Times New Roman"/>
          <w:bCs/>
          <w:sz w:val="24"/>
          <w:lang w:val="en-IN"/>
        </w:rPr>
        <w:t>1.</w:t>
      </w:r>
      <w:r w:rsidRPr="007E3841">
        <w:rPr>
          <w:rFonts w:ascii="Times New Roman" w:hAnsi="Times New Roman"/>
          <w:bCs/>
          <w:sz w:val="24"/>
          <w:lang w:val="en-IN"/>
        </w:rPr>
        <w:t>Language: C</w:t>
      </w:r>
    </w:p>
    <w:p w14:paraId="281B1BD8" w14:textId="75710182" w:rsidR="007E3841" w:rsidRPr="007E3841" w:rsidRDefault="007E3841" w:rsidP="007E3841">
      <w:pPr>
        <w:rPr>
          <w:rFonts w:ascii="Times New Roman" w:hAnsi="Times New Roman"/>
          <w:bCs/>
          <w:sz w:val="24"/>
          <w:lang w:val="en-IN"/>
        </w:rPr>
      </w:pPr>
      <w:r>
        <w:rPr>
          <w:rFonts w:ascii="Times New Roman" w:hAnsi="Times New Roman"/>
          <w:bCs/>
          <w:sz w:val="24"/>
          <w:lang w:val="en-IN"/>
        </w:rPr>
        <w:t>2.</w:t>
      </w:r>
      <w:r w:rsidRPr="007E3841">
        <w:rPr>
          <w:rFonts w:ascii="Times New Roman" w:hAnsi="Times New Roman"/>
          <w:bCs/>
          <w:sz w:val="24"/>
          <w:lang w:val="en-IN"/>
        </w:rPr>
        <w:t>Code Editor: Visual Studio Code</w:t>
      </w:r>
    </w:p>
    <w:p w14:paraId="3307EA16" w14:textId="2B6BFCA8" w:rsidR="007E3841" w:rsidRPr="007E3841" w:rsidRDefault="007E3841" w:rsidP="007E3841">
      <w:pPr>
        <w:rPr>
          <w:rFonts w:ascii="Times New Roman" w:hAnsi="Times New Roman"/>
          <w:bCs/>
          <w:sz w:val="24"/>
          <w:lang w:val="en-IN"/>
        </w:rPr>
      </w:pPr>
      <w:r>
        <w:rPr>
          <w:rFonts w:ascii="Times New Roman" w:hAnsi="Times New Roman"/>
          <w:bCs/>
          <w:sz w:val="24"/>
          <w:lang w:val="en-IN"/>
        </w:rPr>
        <w:t>3.</w:t>
      </w:r>
      <w:r w:rsidRPr="007E3841">
        <w:rPr>
          <w:rFonts w:ascii="Times New Roman" w:hAnsi="Times New Roman"/>
          <w:bCs/>
          <w:sz w:val="24"/>
          <w:lang w:val="en-IN"/>
        </w:rPr>
        <w:t>Compiler: MSVC Build Tools</w:t>
      </w:r>
    </w:p>
    <w:p w14:paraId="51AC25CF" w14:textId="6FB4BDD5" w:rsidR="007E3841" w:rsidRPr="007E3841" w:rsidRDefault="007E3841" w:rsidP="007E3841">
      <w:pPr>
        <w:rPr>
          <w:rFonts w:ascii="Times New Roman" w:hAnsi="Times New Roman"/>
          <w:bCs/>
          <w:sz w:val="24"/>
          <w:lang w:val="en-IN"/>
        </w:rPr>
      </w:pPr>
      <w:r>
        <w:rPr>
          <w:rFonts w:ascii="Times New Roman" w:hAnsi="Times New Roman"/>
          <w:bCs/>
          <w:sz w:val="24"/>
          <w:lang w:val="en-IN"/>
        </w:rPr>
        <w:t>4.</w:t>
      </w:r>
      <w:r w:rsidRPr="007E3841">
        <w:rPr>
          <w:rFonts w:ascii="Times New Roman" w:hAnsi="Times New Roman"/>
          <w:bCs/>
          <w:sz w:val="24"/>
          <w:lang w:val="en-IN"/>
        </w:rPr>
        <w:t>Platform: Windows</w:t>
      </w:r>
    </w:p>
    <w:p w14:paraId="3618DE8C" w14:textId="11DD7877" w:rsidR="007E3841" w:rsidRPr="007E3841" w:rsidRDefault="007E3841">
      <w:pPr>
        <w:rPr>
          <w:rFonts w:ascii="Times New Roman" w:hAnsi="Times New Roman"/>
          <w:bCs/>
          <w:sz w:val="24"/>
          <w:lang w:val="en-IN"/>
        </w:rPr>
      </w:pPr>
      <w:r>
        <w:rPr>
          <w:rFonts w:ascii="Times New Roman" w:hAnsi="Times New Roman"/>
          <w:bCs/>
          <w:sz w:val="24"/>
          <w:lang w:val="en-IN"/>
        </w:rPr>
        <w:t>5.</w:t>
      </w:r>
      <w:r w:rsidRPr="007E3841">
        <w:rPr>
          <w:rFonts w:ascii="Times New Roman" w:hAnsi="Times New Roman"/>
          <w:bCs/>
          <w:sz w:val="24"/>
          <w:lang w:val="en-IN"/>
        </w:rPr>
        <w:t>Storage: Text file (expenses.txt</w:t>
      </w:r>
      <w:r>
        <w:rPr>
          <w:rFonts w:ascii="Times New Roman" w:hAnsi="Times New Roman"/>
          <w:bCs/>
          <w:sz w:val="24"/>
          <w:lang w:val="en-IN"/>
        </w:rPr>
        <w:t>)</w:t>
      </w:r>
    </w:p>
    <w:p w14:paraId="2768BC89" w14:textId="77777777" w:rsidR="003D62DE" w:rsidRDefault="003D62DE">
      <w:pPr>
        <w:rPr>
          <w:rFonts w:ascii="Times New Roman" w:hAnsi="Times New Roman"/>
          <w:b/>
          <w:sz w:val="24"/>
        </w:rPr>
      </w:pPr>
    </w:p>
    <w:p w14:paraId="5F3E7790" w14:textId="77EBAD6A" w:rsidR="000D35C3" w:rsidRPr="007E3841" w:rsidRDefault="00000000">
      <w:pPr>
        <w:rPr>
          <w:sz w:val="28"/>
          <w:szCs w:val="28"/>
        </w:rPr>
      </w:pPr>
      <w:r w:rsidRPr="007E3841">
        <w:rPr>
          <w:rFonts w:ascii="Times New Roman" w:hAnsi="Times New Roman"/>
          <w:b/>
          <w:sz w:val="28"/>
          <w:szCs w:val="28"/>
        </w:rPr>
        <w:t>Concepts Used</w:t>
      </w:r>
    </w:p>
    <w:p w14:paraId="7A7DA7A6" w14:textId="77777777" w:rsidR="000D35C3" w:rsidRDefault="00000000">
      <w:pPr>
        <w:jc w:val="both"/>
      </w:pPr>
      <w:r>
        <w:rPr>
          <w:rFonts w:ascii="Times New Roman" w:hAnsi="Times New Roman"/>
          <w:sz w:val="24"/>
        </w:rPr>
        <w:t>Structures, arrays, file handling, modular functions, and control flow statements.</w:t>
      </w:r>
    </w:p>
    <w:p w14:paraId="4195916D" w14:textId="77777777" w:rsidR="000D35C3" w:rsidRDefault="00000000">
      <w:r>
        <w:rPr>
          <w:rFonts w:ascii="Times New Roman" w:hAnsi="Times New Roman"/>
          <w:b/>
          <w:sz w:val="28"/>
        </w:rPr>
        <w:t>Results and Discussion</w:t>
      </w:r>
    </w:p>
    <w:p w14:paraId="21F8E1D5" w14:textId="77777777" w:rsidR="000D35C3" w:rsidRDefault="00000000">
      <w:pPr>
        <w:jc w:val="both"/>
      </w:pPr>
      <w:r>
        <w:rPr>
          <w:rFonts w:ascii="Times New Roman" w:hAnsi="Times New Roman"/>
          <w:sz w:val="24"/>
        </w:rPr>
        <w:t>The program successfully records expenses, stores them in a text file, and calculates monthly totals. The results meet the objectives of the project.</w:t>
      </w:r>
    </w:p>
    <w:p w14:paraId="63FC7D0C" w14:textId="77777777" w:rsidR="000D35C3" w:rsidRDefault="00000000">
      <w:r>
        <w:rPr>
          <w:rFonts w:ascii="Times New Roman" w:hAnsi="Times New Roman"/>
          <w:b/>
          <w:sz w:val="28"/>
        </w:rPr>
        <w:t>Conclusion</w:t>
      </w:r>
    </w:p>
    <w:p w14:paraId="685618F0" w14:textId="77777777" w:rsidR="000D35C3" w:rsidRDefault="00000000">
      <w:pPr>
        <w:jc w:val="both"/>
      </w:pPr>
      <w:r>
        <w:rPr>
          <w:rFonts w:ascii="Times New Roman" w:hAnsi="Times New Roman"/>
          <w:sz w:val="24"/>
        </w:rPr>
        <w:t>The Smart Expense Tracker demonstrates the practical use of C programming concepts such as structures, arrays, and file handling. The system successfully records expenses and provides monthly analysis.</w:t>
      </w:r>
    </w:p>
    <w:p w14:paraId="4A079863" w14:textId="77777777" w:rsidR="000D35C3" w:rsidRDefault="00000000">
      <w:r>
        <w:rPr>
          <w:rFonts w:ascii="Times New Roman" w:hAnsi="Times New Roman"/>
          <w:b/>
          <w:sz w:val="28"/>
        </w:rPr>
        <w:t>Future Scope</w:t>
      </w:r>
    </w:p>
    <w:p w14:paraId="206DE8B5" w14:textId="77777777" w:rsidR="000D35C3" w:rsidRDefault="00000000" w:rsidP="00E81A20">
      <w:r>
        <w:rPr>
          <w:rFonts w:ascii="Times New Roman" w:hAnsi="Times New Roman"/>
          <w:sz w:val="24"/>
        </w:rPr>
        <w:t>1. Graphical user interface.</w:t>
      </w:r>
      <w:r>
        <w:rPr>
          <w:rFonts w:ascii="Times New Roman" w:hAnsi="Times New Roman"/>
          <w:sz w:val="24"/>
        </w:rPr>
        <w:br/>
        <w:t>2. Password protection.</w:t>
      </w:r>
      <w:r>
        <w:rPr>
          <w:rFonts w:ascii="Times New Roman" w:hAnsi="Times New Roman"/>
          <w:sz w:val="24"/>
        </w:rPr>
        <w:br/>
        <w:t>3. Custom expense categories.</w:t>
      </w:r>
      <w:r>
        <w:rPr>
          <w:rFonts w:ascii="Times New Roman" w:hAnsi="Times New Roman"/>
          <w:sz w:val="24"/>
        </w:rPr>
        <w:br/>
        <w:t>4. Advanced filtering options.</w:t>
      </w:r>
    </w:p>
    <w:p w14:paraId="338519F5" w14:textId="77777777" w:rsidR="000D35C3" w:rsidRDefault="00000000" w:rsidP="007E3841">
      <w:r w:rsidRPr="007E3841">
        <w:rPr>
          <w:rFonts w:ascii="Times New Roman" w:hAnsi="Times New Roman"/>
          <w:b/>
          <w:sz w:val="28"/>
        </w:rPr>
        <w:t>References</w:t>
      </w:r>
    </w:p>
    <w:p w14:paraId="30AE5C75" w14:textId="35FAA822" w:rsidR="003D62DE" w:rsidRPr="003D62DE" w:rsidRDefault="003D62DE" w:rsidP="003D62DE">
      <w:pPr>
        <w:rPr>
          <w:rFonts w:ascii="Times New Roman" w:hAnsi="Times New Roman" w:cs="Times New Roman"/>
          <w:sz w:val="24"/>
          <w:szCs w:val="24"/>
          <w:lang w:val="en-IN"/>
        </w:rPr>
      </w:pPr>
      <w:r w:rsidRPr="003D62DE">
        <w:rPr>
          <w:rFonts w:ascii="Times New Roman" w:hAnsi="Times New Roman" w:cs="Times New Roman"/>
          <w:sz w:val="24"/>
          <w:szCs w:val="24"/>
          <w:lang w:val="en-IN"/>
        </w:rPr>
        <w:t>1. Microsoft Documentation – MSVC Build Tools</w:t>
      </w:r>
    </w:p>
    <w:p w14:paraId="496210BF" w14:textId="1B15FF95" w:rsidR="003D62DE" w:rsidRPr="003D62DE" w:rsidRDefault="003D62DE" w:rsidP="003D62DE">
      <w:pPr>
        <w:rPr>
          <w:rFonts w:ascii="Times New Roman" w:hAnsi="Times New Roman" w:cs="Times New Roman"/>
          <w:sz w:val="24"/>
          <w:szCs w:val="24"/>
          <w:lang w:val="en-IN"/>
        </w:rPr>
      </w:pPr>
      <w:r w:rsidRPr="003D62DE">
        <w:rPr>
          <w:rFonts w:ascii="Times New Roman" w:hAnsi="Times New Roman" w:cs="Times New Roman"/>
          <w:sz w:val="24"/>
          <w:szCs w:val="24"/>
          <w:lang w:val="en-IN"/>
        </w:rPr>
        <w:t>2. Visual Studio Code Official Documentation</w:t>
      </w:r>
    </w:p>
    <w:p w14:paraId="522947E0" w14:textId="66E11A96" w:rsidR="003D62DE" w:rsidRPr="003D62DE" w:rsidRDefault="003D62DE" w:rsidP="003D62DE">
      <w:pPr>
        <w:rPr>
          <w:rFonts w:ascii="Times New Roman" w:hAnsi="Times New Roman" w:cs="Times New Roman"/>
          <w:sz w:val="24"/>
          <w:szCs w:val="24"/>
          <w:lang w:val="en-IN"/>
        </w:rPr>
      </w:pPr>
      <w:r w:rsidRPr="003D62DE">
        <w:rPr>
          <w:rFonts w:ascii="Times New Roman" w:hAnsi="Times New Roman" w:cs="Times New Roman"/>
          <w:sz w:val="24"/>
          <w:szCs w:val="24"/>
          <w:lang w:val="en-IN"/>
        </w:rPr>
        <w:t>3. Foundations of Programming Course Notes</w:t>
      </w:r>
    </w:p>
    <w:p w14:paraId="14419A4F" w14:textId="7815A583" w:rsidR="000D35C3" w:rsidRDefault="000D35C3" w:rsidP="003D62DE"/>
    <w:sectPr w:rsidR="000D35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3B766B"/>
    <w:multiLevelType w:val="hybridMultilevel"/>
    <w:tmpl w:val="ADC625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B01BF8"/>
    <w:multiLevelType w:val="hybridMultilevel"/>
    <w:tmpl w:val="9B3E0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1E73CB"/>
    <w:multiLevelType w:val="hybridMultilevel"/>
    <w:tmpl w:val="37BA3790"/>
    <w:lvl w:ilvl="0" w:tplc="73002C3A">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FF145C"/>
    <w:multiLevelType w:val="hybridMultilevel"/>
    <w:tmpl w:val="2A600AB4"/>
    <w:lvl w:ilvl="0" w:tplc="E7067B56">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A22A59"/>
    <w:multiLevelType w:val="hybridMultilevel"/>
    <w:tmpl w:val="C4CAE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270CF5"/>
    <w:multiLevelType w:val="hybridMultilevel"/>
    <w:tmpl w:val="18246F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D60E68"/>
    <w:multiLevelType w:val="multilevel"/>
    <w:tmpl w:val="B26EC8F4"/>
    <w:lvl w:ilvl="0">
      <w:start w:val="1"/>
      <w:numFmt w:val="decimal"/>
      <w:lvlText w:val="%1."/>
      <w:lvlJc w:val="left"/>
      <w:pPr>
        <w:tabs>
          <w:tab w:val="num" w:pos="5038"/>
        </w:tabs>
        <w:ind w:left="5038" w:hanging="360"/>
      </w:pPr>
    </w:lvl>
    <w:lvl w:ilvl="1" w:tentative="1">
      <w:start w:val="1"/>
      <w:numFmt w:val="decimal"/>
      <w:lvlText w:val="%2."/>
      <w:lvlJc w:val="left"/>
      <w:pPr>
        <w:tabs>
          <w:tab w:val="num" w:pos="5758"/>
        </w:tabs>
        <w:ind w:left="5758" w:hanging="360"/>
      </w:pPr>
    </w:lvl>
    <w:lvl w:ilvl="2" w:tentative="1">
      <w:start w:val="1"/>
      <w:numFmt w:val="decimal"/>
      <w:lvlText w:val="%3."/>
      <w:lvlJc w:val="left"/>
      <w:pPr>
        <w:tabs>
          <w:tab w:val="num" w:pos="6478"/>
        </w:tabs>
        <w:ind w:left="6478" w:hanging="360"/>
      </w:pPr>
    </w:lvl>
    <w:lvl w:ilvl="3" w:tentative="1">
      <w:start w:val="1"/>
      <w:numFmt w:val="decimal"/>
      <w:lvlText w:val="%4."/>
      <w:lvlJc w:val="left"/>
      <w:pPr>
        <w:tabs>
          <w:tab w:val="num" w:pos="7198"/>
        </w:tabs>
        <w:ind w:left="7198" w:hanging="360"/>
      </w:pPr>
    </w:lvl>
    <w:lvl w:ilvl="4" w:tentative="1">
      <w:start w:val="1"/>
      <w:numFmt w:val="decimal"/>
      <w:lvlText w:val="%5."/>
      <w:lvlJc w:val="left"/>
      <w:pPr>
        <w:tabs>
          <w:tab w:val="num" w:pos="7918"/>
        </w:tabs>
        <w:ind w:left="7918" w:hanging="360"/>
      </w:pPr>
    </w:lvl>
    <w:lvl w:ilvl="5" w:tentative="1">
      <w:start w:val="1"/>
      <w:numFmt w:val="decimal"/>
      <w:lvlText w:val="%6."/>
      <w:lvlJc w:val="left"/>
      <w:pPr>
        <w:tabs>
          <w:tab w:val="num" w:pos="8638"/>
        </w:tabs>
        <w:ind w:left="8638" w:hanging="360"/>
      </w:pPr>
    </w:lvl>
    <w:lvl w:ilvl="6" w:tentative="1">
      <w:start w:val="1"/>
      <w:numFmt w:val="decimal"/>
      <w:lvlText w:val="%7."/>
      <w:lvlJc w:val="left"/>
      <w:pPr>
        <w:tabs>
          <w:tab w:val="num" w:pos="9358"/>
        </w:tabs>
        <w:ind w:left="9358" w:hanging="360"/>
      </w:pPr>
    </w:lvl>
    <w:lvl w:ilvl="7" w:tentative="1">
      <w:start w:val="1"/>
      <w:numFmt w:val="decimal"/>
      <w:lvlText w:val="%8."/>
      <w:lvlJc w:val="left"/>
      <w:pPr>
        <w:tabs>
          <w:tab w:val="num" w:pos="10078"/>
        </w:tabs>
        <w:ind w:left="10078" w:hanging="360"/>
      </w:pPr>
    </w:lvl>
    <w:lvl w:ilvl="8" w:tentative="1">
      <w:start w:val="1"/>
      <w:numFmt w:val="decimal"/>
      <w:lvlText w:val="%9."/>
      <w:lvlJc w:val="left"/>
      <w:pPr>
        <w:tabs>
          <w:tab w:val="num" w:pos="10798"/>
        </w:tabs>
        <w:ind w:left="10798" w:hanging="360"/>
      </w:pPr>
    </w:lvl>
  </w:abstractNum>
  <w:num w:numId="1" w16cid:durableId="863446144">
    <w:abstractNumId w:val="8"/>
  </w:num>
  <w:num w:numId="2" w16cid:durableId="1278101419">
    <w:abstractNumId w:val="6"/>
  </w:num>
  <w:num w:numId="3" w16cid:durableId="1254511900">
    <w:abstractNumId w:val="5"/>
  </w:num>
  <w:num w:numId="4" w16cid:durableId="1202744773">
    <w:abstractNumId w:val="4"/>
  </w:num>
  <w:num w:numId="5" w16cid:durableId="1185366302">
    <w:abstractNumId w:val="7"/>
  </w:num>
  <w:num w:numId="6" w16cid:durableId="558056328">
    <w:abstractNumId w:val="3"/>
  </w:num>
  <w:num w:numId="7" w16cid:durableId="1966766044">
    <w:abstractNumId w:val="2"/>
  </w:num>
  <w:num w:numId="8" w16cid:durableId="1821264166">
    <w:abstractNumId w:val="1"/>
  </w:num>
  <w:num w:numId="9" w16cid:durableId="2026203622">
    <w:abstractNumId w:val="0"/>
  </w:num>
  <w:num w:numId="10" w16cid:durableId="1209417106">
    <w:abstractNumId w:val="11"/>
  </w:num>
  <w:num w:numId="11" w16cid:durableId="1214080433">
    <w:abstractNumId w:val="12"/>
  </w:num>
  <w:num w:numId="12" w16cid:durableId="2034841643">
    <w:abstractNumId w:val="14"/>
  </w:num>
  <w:num w:numId="13" w16cid:durableId="876814322">
    <w:abstractNumId w:val="10"/>
  </w:num>
  <w:num w:numId="14" w16cid:durableId="1977447425">
    <w:abstractNumId w:val="15"/>
  </w:num>
  <w:num w:numId="15" w16cid:durableId="969555537">
    <w:abstractNumId w:val="13"/>
  </w:num>
  <w:num w:numId="16" w16cid:durableId="1243219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5C3"/>
    <w:rsid w:val="0015074B"/>
    <w:rsid w:val="00255107"/>
    <w:rsid w:val="00262142"/>
    <w:rsid w:val="0029639D"/>
    <w:rsid w:val="00326F90"/>
    <w:rsid w:val="003C5997"/>
    <w:rsid w:val="003D62DE"/>
    <w:rsid w:val="007E3841"/>
    <w:rsid w:val="00AA1D8D"/>
    <w:rsid w:val="00B47730"/>
    <w:rsid w:val="00CB0664"/>
    <w:rsid w:val="00E04EB5"/>
    <w:rsid w:val="00E81A20"/>
    <w:rsid w:val="00F13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50D36"/>
  <w14:defaultImageDpi w14:val="300"/>
  <w15:docId w15:val="{70D9C6CC-D60A-454A-9080-ADF5D1886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Sharayu Pawde</cp:lastModifiedBy>
  <cp:revision>4</cp:revision>
  <dcterms:created xsi:type="dcterms:W3CDTF">2026-02-17T18:45:00Z</dcterms:created>
  <dcterms:modified xsi:type="dcterms:W3CDTF">2026-02-17T18:57:00Z</dcterms:modified>
  <cp:category/>
</cp:coreProperties>
</file>